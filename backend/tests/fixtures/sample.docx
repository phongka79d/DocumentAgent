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Contract Heading</w:t>
      </w:r>
    </w:p>
    <w:p>
      <w:r>
        <w:t>This DOCX fixture contains extractable paragraph text.</w:t>
      </w:r>
    </w:p>
    <w:p>
      <w:pPr>
        <w:pStyle w:val="Heading2"/>
      </w:pPr>
      <w:r>
        <w:t>Employment Terms</w:t>
      </w:r>
    </w:p>
    <w:p>
      <w:r>
        <w:t>Section paragraph text is preserved for parsing.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